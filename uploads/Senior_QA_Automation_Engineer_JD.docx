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290A" w14:textId="77777777" w:rsidR="009A09DE" w:rsidRDefault="00000000">
      <w:pPr>
        <w:pStyle w:val="Heading1"/>
      </w:pPr>
      <w:r>
        <w:t>Job Description: Senior QA Automation Engineer</w:t>
      </w:r>
    </w:p>
    <w:p w14:paraId="04B03256" w14:textId="77777777" w:rsidR="009A09DE" w:rsidRDefault="00000000">
      <w:r>
        <w:t>Location: Hyderabad</w:t>
      </w:r>
    </w:p>
    <w:p w14:paraId="7687CE94" w14:textId="77777777" w:rsidR="009A09DE" w:rsidRDefault="00000000">
      <w:r>
        <w:t>Employment Type: Full-time</w:t>
      </w:r>
    </w:p>
    <w:p w14:paraId="31DD3B31" w14:textId="77777777" w:rsidR="009A09DE" w:rsidRDefault="00000000">
      <w:pPr>
        <w:pStyle w:val="Heading2"/>
      </w:pPr>
      <w:r>
        <w:t>Job Overview</w:t>
      </w:r>
    </w:p>
    <w:p w14:paraId="0F349494" w14:textId="77777777" w:rsidR="009A09DE" w:rsidRDefault="00000000">
      <w:r>
        <w:t>We are looking for a highly skilled Senior QA Automation Engineer with strong experience in automation and functional testing. The ideal candidate will have expertise in Java-based automation frameworks, API testing, UI testing, and performance testing. This role requires someone who can design and implement robust automation strategies, ensure high product quality, and collaborate effectively with cross-functional teams in an agile environment.</w:t>
      </w:r>
    </w:p>
    <w:p w14:paraId="6F34BA12" w14:textId="77777777" w:rsidR="009A09DE" w:rsidRDefault="00000000">
      <w:pPr>
        <w:pStyle w:val="Heading2"/>
      </w:pPr>
      <w:r>
        <w:t>Key Responsibilities</w:t>
      </w:r>
    </w:p>
    <w:p w14:paraId="54D3293E" w14:textId="77777777" w:rsidR="009A09DE" w:rsidRDefault="00000000">
      <w:pPr>
        <w:pStyle w:val="ListBullet"/>
      </w:pPr>
      <w:r>
        <w:t>Design, develop, and maintain automation frameworks and test scripts for web applications and APIs.</w:t>
      </w:r>
    </w:p>
    <w:p w14:paraId="43E20E28" w14:textId="77777777" w:rsidR="009A09DE" w:rsidRDefault="00000000">
      <w:pPr>
        <w:pStyle w:val="ListBullet"/>
      </w:pPr>
      <w:r>
        <w:t>Perform functional, API, and UI automation testing using industry-standard tools and frameworks.</w:t>
      </w:r>
    </w:p>
    <w:p w14:paraId="5245FE2E" w14:textId="77777777" w:rsidR="009A09DE" w:rsidRDefault="00000000">
      <w:pPr>
        <w:pStyle w:val="ListBullet"/>
      </w:pPr>
      <w:r>
        <w:t>Develop and execute automated test cases using Java, Selenium, and Rest Assured.</w:t>
      </w:r>
    </w:p>
    <w:p w14:paraId="623508E5" w14:textId="77777777" w:rsidR="009A09DE" w:rsidRDefault="00000000">
      <w:pPr>
        <w:pStyle w:val="ListBullet"/>
      </w:pPr>
      <w:r>
        <w:t>Conduct performance testing to evaluate system stability, scalability, and response times.</w:t>
      </w:r>
    </w:p>
    <w:p w14:paraId="27A31F65" w14:textId="77777777" w:rsidR="009A09DE" w:rsidRDefault="00000000">
      <w:pPr>
        <w:pStyle w:val="ListBullet"/>
      </w:pPr>
      <w:r>
        <w:t>Collaborate with developers, product managers, and DevOps teams to identify testing requirements and ensure quality deliverables.</w:t>
      </w:r>
    </w:p>
    <w:p w14:paraId="37F8363D" w14:textId="77777777" w:rsidR="009A09DE" w:rsidRDefault="00000000">
      <w:pPr>
        <w:pStyle w:val="ListBullet"/>
      </w:pPr>
      <w:r>
        <w:t>Analyze test results, identify defects, and work closely with engineering teams to ensure timely resolution.</w:t>
      </w:r>
    </w:p>
    <w:p w14:paraId="4845A61D" w14:textId="77777777" w:rsidR="009A09DE" w:rsidRDefault="00000000">
      <w:pPr>
        <w:pStyle w:val="ListBullet"/>
      </w:pPr>
      <w:r>
        <w:t>Improve testing processes by introducing best practices, automation strategies, and quality standards.</w:t>
      </w:r>
    </w:p>
    <w:p w14:paraId="33028C37" w14:textId="77777777" w:rsidR="009A09DE" w:rsidRDefault="00000000">
      <w:pPr>
        <w:pStyle w:val="ListBullet"/>
      </w:pPr>
      <w:r>
        <w:t>Participate in code reviews, test planning, and release cycles to ensure high-quality software delivery.</w:t>
      </w:r>
    </w:p>
    <w:p w14:paraId="03C9E01E" w14:textId="77777777" w:rsidR="009A09DE" w:rsidRDefault="00000000">
      <w:pPr>
        <w:pStyle w:val="ListBullet"/>
      </w:pPr>
      <w:r>
        <w:t>Contribute to continuous integration and continuous testing practices.</w:t>
      </w:r>
    </w:p>
    <w:p w14:paraId="72A792F9" w14:textId="77777777" w:rsidR="009A09DE" w:rsidRDefault="00000000">
      <w:pPr>
        <w:pStyle w:val="Heading2"/>
      </w:pPr>
      <w:r>
        <w:t>Required Skills &amp; Experience</w:t>
      </w:r>
    </w:p>
    <w:p w14:paraId="21BE3D84" w14:textId="77777777" w:rsidR="009A09DE" w:rsidRDefault="00000000">
      <w:pPr>
        <w:pStyle w:val="ListBullet"/>
      </w:pPr>
      <w:r>
        <w:t>9+ years of experience as a QA Engineer or Automation Test Engineer.</w:t>
      </w:r>
    </w:p>
    <w:p w14:paraId="1A4AA987" w14:textId="77777777" w:rsidR="009A09DE" w:rsidRDefault="00000000">
      <w:pPr>
        <w:pStyle w:val="ListBullet"/>
      </w:pPr>
      <w:r>
        <w:t>5+ years of experience in functional and automation testing.</w:t>
      </w:r>
    </w:p>
    <w:p w14:paraId="3D5658D7" w14:textId="77777777" w:rsidR="009A09DE" w:rsidRDefault="00000000">
      <w:pPr>
        <w:pStyle w:val="ListBullet"/>
      </w:pPr>
      <w:r>
        <w:t>5+ years of experience in either API testing (Java-based) or UI testing.</w:t>
      </w:r>
    </w:p>
    <w:p w14:paraId="349AFDCF" w14:textId="77777777" w:rsidR="009A09DE" w:rsidRDefault="00000000">
      <w:pPr>
        <w:pStyle w:val="ListBullet"/>
      </w:pPr>
      <w:r>
        <w:t>2+ years of experience working with Java for test automation.</w:t>
      </w:r>
    </w:p>
    <w:p w14:paraId="3907AF8A" w14:textId="77777777" w:rsidR="009A09DE" w:rsidRDefault="00000000">
      <w:pPr>
        <w:pStyle w:val="ListBullet"/>
      </w:pPr>
      <w:r>
        <w:t>1+ year of experience with Selenium, Rest Assured, and Performance Testing tools (e.g., JMeter).</w:t>
      </w:r>
    </w:p>
    <w:p w14:paraId="76E60397" w14:textId="77777777" w:rsidR="009A09DE" w:rsidRDefault="00000000">
      <w:pPr>
        <w:pStyle w:val="ListBullet"/>
      </w:pPr>
      <w:r>
        <w:t>Strong understanding of test automation frameworks, test strategies, and QA methodologies.</w:t>
      </w:r>
    </w:p>
    <w:p w14:paraId="7124BC7A" w14:textId="77777777" w:rsidR="009A09DE" w:rsidRDefault="00000000">
      <w:pPr>
        <w:pStyle w:val="ListBullet"/>
      </w:pPr>
      <w:r>
        <w:t>Experience with CI/CD pipelines and Agile development environments is a plus.</w:t>
      </w:r>
    </w:p>
    <w:p w14:paraId="295F81A4" w14:textId="77777777" w:rsidR="009A09DE" w:rsidRDefault="00000000">
      <w:pPr>
        <w:pStyle w:val="ListBullet"/>
      </w:pPr>
      <w:r>
        <w:t>Strong analytical, debugging, and problem-solving skills.</w:t>
      </w:r>
    </w:p>
    <w:p w14:paraId="4FFD4B04" w14:textId="77777777" w:rsidR="009A09DE" w:rsidRDefault="00000000">
      <w:pPr>
        <w:pStyle w:val="Heading2"/>
      </w:pPr>
      <w:r>
        <w:lastRenderedPageBreak/>
        <w:t>Soft Skills</w:t>
      </w:r>
    </w:p>
    <w:p w14:paraId="4333BB82" w14:textId="77777777" w:rsidR="009A09DE" w:rsidRDefault="00000000">
      <w:pPr>
        <w:pStyle w:val="ListBullet"/>
      </w:pPr>
      <w:r>
        <w:t>Excellent communication and collaboration skills.</w:t>
      </w:r>
    </w:p>
    <w:p w14:paraId="32AD4903" w14:textId="77777777" w:rsidR="009A09DE" w:rsidRDefault="00000000">
      <w:pPr>
        <w:pStyle w:val="ListBullet"/>
      </w:pPr>
      <w:r>
        <w:t>Strong analytical and critical thinking abilities.</w:t>
      </w:r>
    </w:p>
    <w:p w14:paraId="3CD6C950" w14:textId="77777777" w:rsidR="009A09DE" w:rsidRDefault="00000000">
      <w:pPr>
        <w:pStyle w:val="ListBullet"/>
      </w:pPr>
      <w:r>
        <w:t>Ability to solve complex technical challenges creatively.</w:t>
      </w:r>
    </w:p>
    <w:p w14:paraId="16F5D802" w14:textId="77777777" w:rsidR="009A09DE" w:rsidRDefault="00000000">
      <w:pPr>
        <w:pStyle w:val="ListBullet"/>
      </w:pPr>
      <w:r>
        <w:t>Strong attention to detail and commitment to delivering high-quality software.</w:t>
      </w:r>
    </w:p>
    <w:p w14:paraId="706C8550" w14:textId="77777777" w:rsidR="009A09DE" w:rsidRDefault="00000000">
      <w:pPr>
        <w:pStyle w:val="Heading2"/>
      </w:pPr>
      <w:r>
        <w:t>Preferred Qualifications</w:t>
      </w:r>
    </w:p>
    <w:p w14:paraId="0E433DEF" w14:textId="77777777" w:rsidR="009A09DE" w:rsidRDefault="00000000">
      <w:pPr>
        <w:pStyle w:val="ListBullet"/>
      </w:pPr>
      <w:r>
        <w:t>Experience working in Agile/Scrum environments.</w:t>
      </w:r>
    </w:p>
    <w:p w14:paraId="44ABB4A5" w14:textId="77777777" w:rsidR="009A09DE" w:rsidRDefault="00000000">
      <w:pPr>
        <w:pStyle w:val="ListBullet"/>
      </w:pPr>
      <w:r>
        <w:t>Knowledge of CI/CD tools such as Jenkins or GitLab.</w:t>
      </w:r>
    </w:p>
    <w:p w14:paraId="0A3DE7F9" w14:textId="77777777" w:rsidR="009A09DE" w:rsidRDefault="00000000">
      <w:pPr>
        <w:pStyle w:val="ListBullet"/>
      </w:pPr>
      <w:r>
        <w:t>Familiarity with cloud platforms or microservices architecture.</w:t>
      </w:r>
    </w:p>
    <w:sectPr w:rsidR="009A09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444358">
    <w:abstractNumId w:val="8"/>
  </w:num>
  <w:num w:numId="2" w16cid:durableId="157885432">
    <w:abstractNumId w:val="6"/>
  </w:num>
  <w:num w:numId="3" w16cid:durableId="43800212">
    <w:abstractNumId w:val="5"/>
  </w:num>
  <w:num w:numId="4" w16cid:durableId="456340735">
    <w:abstractNumId w:val="4"/>
  </w:num>
  <w:num w:numId="5" w16cid:durableId="1678925723">
    <w:abstractNumId w:val="7"/>
  </w:num>
  <w:num w:numId="6" w16cid:durableId="807671194">
    <w:abstractNumId w:val="3"/>
  </w:num>
  <w:num w:numId="7" w16cid:durableId="1184050305">
    <w:abstractNumId w:val="2"/>
  </w:num>
  <w:num w:numId="8" w16cid:durableId="1629437381">
    <w:abstractNumId w:val="1"/>
  </w:num>
  <w:num w:numId="9" w16cid:durableId="197598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4492"/>
    <w:rsid w:val="009A09DE"/>
    <w:rsid w:val="00AA1D8D"/>
    <w:rsid w:val="00AB66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B8E20"/>
  <w14:defaultImageDpi w14:val="300"/>
  <w15:docId w15:val="{5D118052-462A-4B93-8438-D091EFB8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 FutureTech</cp:lastModifiedBy>
  <cp:revision>2</cp:revision>
  <dcterms:created xsi:type="dcterms:W3CDTF">2013-12-23T23:15:00Z</dcterms:created>
  <dcterms:modified xsi:type="dcterms:W3CDTF">2026-03-09T10:19:00Z</dcterms:modified>
  <cp:category/>
</cp:coreProperties>
</file>